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bCs/>
          <w:sz w:val="28"/>
          <w:szCs w:val="28"/>
        </w:rPr>
        <w:t xml:space="preserve">MODEL — SCRISOARE DE INTENȚIE / DE INTERES</w:t>
      </w:r>
    </w:p>
    <w:p>
      <w:pPr>
        <w:jc w:val="center"/>
      </w:pPr>
      <w:r>
        <w:rPr>
          <w:i/>
          <w:sz w:val="20"/>
          <w:szCs w:val="20"/>
        </w:rPr>
        <w:t xml:space="preserve">Proiectul SOUL-PoC · Apelul PR BI P1/1.1/1/2026 — Proof of Concept · Grila ETF, subcriteriul 4.2 (4 puncte)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</w:tcPr>
          <w:p>
            <w:r>
              <w:rPr>
                <w:b/>
                <w:bCs/>
                <w:sz w:val="19"/>
                <w:szCs w:val="19"/>
              </w:rPr>
              <w:t xml:space="preserve">Cum se folosește acest model (se șterge înainte de tipărire):</w:t>
            </w:r>
          </w:p>
          <w:p>
            <w:r>
              <w:rPr>
                <w:sz w:val="19"/>
                <w:szCs w:val="19"/>
              </w:rPr>
              <w:t xml:space="preserve">1. Se tipărește </w:t>
            </w:r>
            <w:r>
              <w:rPr>
                <w:b/>
                <w:bCs/>
                <w:sz w:val="19"/>
                <w:szCs w:val="19"/>
              </w:rPr>
              <w:t xml:space="preserve">pe antetul emitentului</w:t>
            </w:r>
            <w:r>
              <w:rPr>
                <w:sz w:val="19"/>
                <w:szCs w:val="19"/>
              </w:rPr>
              <w:t xml:space="preserve"> (nu al ARTEMIS) și se semnează de </w:t>
            </w:r>
            <w:r>
              <w:rPr>
                <w:b/>
                <w:bCs/>
                <w:sz w:val="19"/>
                <w:szCs w:val="19"/>
              </w:rPr>
              <w:t xml:space="preserve">reprezentantul legal</w:t>
            </w:r>
            <w:r>
              <w:rPr>
                <w:sz w:val="19"/>
                <w:szCs w:val="19"/>
              </w:rPr>
              <w:t xml:space="preserve"> al emitentului (sau electronic, cu semnătură calificată).</w:t>
            </w:r>
          </w:p>
          <w:p>
            <w:r>
              <w:rPr>
                <w:sz w:val="19"/>
                <w:szCs w:val="19"/>
              </w:rPr>
              <w:t xml:space="preserve">2. Se completează toate câmpurile </w:t>
            </w:r>
            <w:r>
              <w:rPr>
                <w:sz w:val="19"/>
                <w:szCs w:val="19"/>
                <w:highlight w:val="yellow"/>
              </w:rPr>
              <w:t xml:space="preserve">[galbene]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nu</w:t>
            </w:r>
            <w:r>
              <w:rPr>
                <w:sz w:val="19"/>
                <w:szCs w:val="19"/>
              </w:rPr>
              <w:t xml:space="preserve"> se modifică titlul proiectului (trebuie să fie identic cu CF).</w:t>
            </w:r>
          </w:p>
          <w:p>
            <w:r>
              <w:rPr>
                <w:sz w:val="19"/>
                <w:szCs w:val="19"/>
              </w:rPr>
              <w:t xml:space="preserve">3. Data trebuie să fie </w:t>
            </w:r>
            <w:r>
              <w:rPr>
                <w:b/>
                <w:bCs/>
                <w:sz w:val="19"/>
                <w:szCs w:val="19"/>
              </w:rPr>
              <w:t xml:space="preserve">cu cel mult 6 luni înainte de depunerea CF</w:t>
            </w:r>
            <w:r>
              <w:rPr>
                <w:sz w:val="19"/>
                <w:szCs w:val="19"/>
              </w:rPr>
              <w:t xml:space="preserve">; emitenții trebuie să fie </w:t>
            </w:r>
            <w:r>
              <w:rPr>
                <w:b/>
                <w:bCs/>
                <w:sz w:val="19"/>
                <w:szCs w:val="19"/>
              </w:rPr>
              <w:t xml:space="preserve">entități distincte</w:t>
            </w:r>
            <w:r>
              <w:rPr>
                <w:sz w:val="19"/>
                <w:szCs w:val="19"/>
              </w:rPr>
              <w:t xml:space="preserve"> (KREA/MundiShop nu contează — sunt tot ARTEMIS).</w:t>
            </w:r>
          </w:p>
          <w:p>
            <w:r>
              <w:rPr>
                <w:sz w:val="19"/>
                <w:szCs w:val="19"/>
              </w:rPr>
              <w:t xml:space="preserve">4. Pentru punctaj sunt necesare </w:t>
            </w:r>
            <w:r>
              <w:rPr>
                <w:b/>
                <w:bCs/>
                <w:sz w:val="19"/>
                <w:szCs w:val="19"/>
              </w:rPr>
              <w:t xml:space="preserve">≥ 2 scrisori valide</w:t>
            </w:r>
            <w:r>
              <w:rPr>
                <w:sz w:val="19"/>
                <w:szCs w:val="19"/>
              </w:rPr>
              <w:t xml:space="preserve">; recomandăm 3–4 (una de rezervă). O scrisoare căreia îi lipsește oricare dintre cele 7 elemente </w:t>
            </w:r>
            <w:r>
              <w:rPr>
                <w:b/>
                <w:bCs/>
                <w:sz w:val="19"/>
                <w:szCs w:val="19"/>
              </w:rPr>
              <w:t xml:space="preserve">nu se ia în calcul</w:t>
            </w:r>
            <w:r>
              <w:rPr>
                <w:sz w:val="19"/>
                <w:szCs w:val="19"/>
              </w:rPr>
              <w:t xml:space="preserve">.</w:t>
            </w:r>
          </w:p>
          <w:p>
            <w:r>
              <w:rPr>
                <w:sz w:val="19"/>
                <w:szCs w:val="19"/>
              </w:rPr>
              <w:t xml:space="preserve">5. Scrisoarea exprimă o intenție și nu creează obligații financiare; nu se promite nicio plată către emitent.</w:t>
            </w:r>
          </w:p>
        </w:tc>
      </w:tr>
    </w:tbl>
    <w:p/>
    <w:p>
      <w:r>
        <w:rPr>
          <w:b/>
          <w:bCs/>
        </w:rPr>
        <w:t xml:space="preserve">Verificarea celor 7 elemente obligatorii (Grila 4.2) — unde se află în fiecare variantă: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819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 obligatoriu (Grila 4.2)</w:t>
            </w:r>
          </w:p>
        </w:tc>
        <w:tc>
          <w:tcPr>
            <w:tcW w:type="dxa" w:w="4592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Unde apare în model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(i) Specific proiectului — referință la titlul proiectului sau la rezultatul vizat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secțiunea 1 „Proiectul vizat” (titlul complet + acronimul SOUL-PoC)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(ii) Descrierea soluției tehnice/comerciale vizate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secțiunea 2 „Soluția vizată”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(iii) Rolul partenerului (testare/pilot, co-dezvoltare, utilizare, distribuție, licențiere etc.)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secțiunea 3 „Rolul nostru”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(iv) Forma de colaborare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secțiunea 4 „Forma colaborării”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(v) Orizontul temporal (data de început și/sau durata)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secțiunea 5 „Orizontul de timp”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(vi) Semnat de reprezentantul legal, cu nume, funcție, date de contact (e-mail, telefon)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blocul de semnătură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19"/>
                <w:szCs w:val="19"/>
              </w:rPr>
              <w:t xml:space="preserve">(vii) Datată (≤ 6 luni înainte de depunerea CF)</w:t>
            </w:r>
          </w:p>
        </w:tc>
        <w:tc>
          <w:tcPr>
            <w:tcW w:type="dxa" w:w="4592"/>
          </w:tcPr>
          <w:p>
            <w:r>
              <w:rPr>
                <w:sz w:val="19"/>
                <w:szCs w:val="19"/>
              </w:rPr>
              <w:t xml:space="preserve">antet („Nr. / Data”) + lângă semnătură</w:t>
            </w:r>
          </w:p>
        </w:tc>
      </w:tr>
    </w:tbl>
    <w:p/>
    <w:p>
      <w:r>
        <w:br w:type="page"/>
      </w:r>
    </w:p>
    <w:p>
      <w:r>
        <w:rPr>
          <w:b/>
          <w:bCs/>
          <w:i/>
          <w:sz w:val="20"/>
          <w:szCs w:val="20"/>
        </w:rPr>
        <w:t xml:space="preserve">VARIANTA A — RETAILER / DISTRIBUITOR</w:t>
      </w:r>
      <w:r>
        <w:rPr>
          <w:i/>
          <w:sz w:val="20"/>
          <w:szCs w:val="20"/>
        </w:rPr>
        <w:t xml:space="preserve">  (magazin de electronice/obiecte de design premium, concept store, distribuitor online)</w:t>
      </w:r>
    </w:p>
    <w:p>
      <w:pPr>
        <w:jc w:val="center"/>
      </w:pPr>
      <w:r>
        <w:rPr>
          <w:highlight w:val="yellow"/>
        </w:rPr>
        <w:t xml:space="preserve">[ANTETUL EMITENTULUI — denumire, CUI, adresă, e-mail, telefon]</w:t>
      </w:r>
    </w:p>
    <w:p>
      <w:pPr>
        <w:jc w:val="center"/>
      </w:pPr>
      <w:r>
        <w:rPr>
          <w:b/>
          <w:bCs/>
          <w:sz w:val="28"/>
          <w:szCs w:val="28"/>
        </w:rPr>
        <w:t xml:space="preserve">SCRISOARE DE INTENȚIE</w:t>
      </w:r>
    </w:p>
    <w:p>
      <w:pPr>
        <w:jc w:val="right"/>
      </w:pPr>
      <w:r>
        <w:rPr/>
        <w:t xml:space="preserve">Nr. </w:t>
      </w:r>
      <w:r>
        <w:rPr>
          <w:highlight w:val="yellow"/>
        </w:rPr>
        <w:t xml:space="preserve">[…]</w:t>
      </w:r>
      <w:r>
        <w:rPr/>
        <w:t xml:space="preserve"> / Data: </w:t>
      </w:r>
      <w:r>
        <w:rPr>
          <w:highlight w:val="yellow"/>
        </w:rPr>
        <w:t xml:space="preserve">[ZZ.LL.AAAA]</w:t>
      </w:r>
    </w:p>
    <w:p>
      <w:r>
        <w:rPr/>
        <w:t xml:space="preserve">Către: </w:t>
      </w:r>
      <w:r>
        <w:rPr>
          <w:b/>
          <w:bCs/>
        </w:rPr>
        <w:t xml:space="preserve">ARTEMIS DIGITAL S.R.L.</w:t>
      </w:r>
      <w:r>
        <w:rPr/>
        <w:t xml:space="preserve">, CUI 53145290, Str. Vlăhița nr. 1, bl. PM18bis, sc. 2, ap. 123, Sector 3, București</w:t>
      </w:r>
    </w:p>
    <w:p>
      <w:pPr>
        <w:pStyle w:val="Heading2"/>
      </w:pPr>
      <w:r>
        <w:t>1. Proiectul vizat</w:t>
      </w:r>
    </w:p>
    <w:p>
      <w:pPr>
        <w:jc w:val="both"/>
      </w:pPr>
      <w:r>
        <w:rPr/>
        <w:t xml:space="preserve">Subsemnatul/a </w:t>
      </w:r>
      <w:r>
        <w:rPr>
          <w:highlight w:val="yellow"/>
        </w:rPr>
        <w:t xml:space="preserve">[Nume Prenume]</w:t>
      </w:r>
      <w:r>
        <w:rPr/>
        <w:t xml:space="preserve">, în calitate de </w:t>
      </w:r>
      <w:r>
        <w:rPr>
          <w:b/>
          <w:bCs/>
        </w:rPr>
        <w:t xml:space="preserve">reprezentant legal</w:t>
      </w:r>
      <w:r>
        <w:rPr/>
        <w:t xml:space="preserve"> (</w:t>
      </w:r>
      <w:r>
        <w:rPr>
          <w:highlight w:val="yellow"/>
        </w:rPr>
        <w:t xml:space="preserve">[funcția]</w:t>
      </w:r>
      <w:r>
        <w:rPr/>
        <w:t xml:space="preserve">) al </w:t>
      </w:r>
      <w:r>
        <w:rPr>
          <w:highlight w:val="yellow"/>
        </w:rPr>
        <w:t xml:space="preserve">[denumirea entității]</w:t>
      </w:r>
      <w:r>
        <w:rPr/>
        <w:t xml:space="preserve"> (CUI </w:t>
      </w:r>
      <w:r>
        <w:rPr>
          <w:highlight w:val="yellow"/>
        </w:rPr>
        <w:t xml:space="preserve">[…]</w:t>
      </w:r>
      <w:r>
        <w:rPr/>
        <w:t xml:space="preserve">), confirm interesul entității noastre de a colabora cu ARTEMIS DIGITAL S.R.L. în legătură cu proiectul </w:t>
      </w:r>
      <w:r>
        <w:rPr>
          <w:b/>
          <w:bCs/>
        </w:rPr>
        <w:t xml:space="preserve">„SOUL — dispozitiv AI tangibil, local-first, cu interfață circulară și carcasă reparabilă din aluminiu: validarea modelului conceptual de la TRL 3 la TRL 5”</w:t>
      </w:r>
      <w:r>
        <w:rPr/>
        <w:t xml:space="preserve"> (acronim </w:t>
      </w:r>
      <w:r>
        <w:rPr>
          <w:b/>
          <w:bCs/>
        </w:rPr>
        <w:t xml:space="preserve">SOUL-PoC</w:t>
      </w:r>
      <w:r>
        <w:rPr/>
        <w:t xml:space="preserve">), propus spre finanțare în cadrul apelului PR BI P1/1.1/1/2026 — Proof of Concept, Programul Regional București-Ilfov 2021–2027.</w:t>
      </w:r>
    </w:p>
    <w:p>
      <w:pPr>
        <w:pStyle w:val="Heading2"/>
      </w:pPr>
      <w:r>
        <w:t>2. Soluția vizată</w:t>
      </w:r>
    </w:p>
    <w:p>
      <w:pPr>
        <w:jc w:val="both"/>
      </w:pPr>
      <w:r>
        <w:rPr/>
        <w:t xml:space="preserve">SOUL este un dispozitiv tangibil de interacțiune om–mașină / asistent personal AI dezvoltat de ARTEMIS DIGITAL S.R.L.: un obiect de ~63 × 71 × 23 mm, cu carcasă din aluminiu reciclabil anodizat și afișaj rotund AMOLED de 1,75″ (466×466) cu touch, care arată doi ochi vii și are o tastatură circulară. Funcționează offline (notițe, alarme, mementouri, liste, comenzi vocale în engleză) sau cu AI-ul conectat de proprietar (Claude, cu contul sau cheia proprie; în curând și ChatGPT, cu cheie proprie — în lucru; SOUL nu include AI), inclusiv pentru aprobarea cererilor Claude Code; serviciul SOUL Cloud e găzduit în UE, memoria rămâne pe dispozitiv, iar bateria poate fi înlocuită de utilizator. Proiectul validează SOUL de la TRL 3 la TRL 5: 15 prototipuri pre-serie testate de ≥ 12 utilizatori din București-Ilfov timp de 4 săptămâni.</w:t>
      </w:r>
    </w:p>
    <w:p>
      <w:pPr>
        <w:pStyle w:val="Heading2"/>
      </w:pPr>
      <w:r>
        <w:t>3. Rolul nostru</w:t>
      </w:r>
    </w:p>
    <w:p>
      <w:pPr>
        <w:pStyle w:val="ListBullet"/>
      </w:pPr>
      <w:r>
        <w:rPr/>
        <w:t xml:space="preserve">evaluarea produsului SOUL pentru portofoliul nostru și furnizarea de feedback comercial structurat (preț perceput, poziționare la raft/online, ambalaj, garanție) pe baza prototipurilor validate la TRL 5;</w:t>
      </w:r>
    </w:p>
    <w:p>
      <w:pPr>
        <w:pStyle w:val="ListBullet"/>
      </w:pPr>
      <w:r>
        <w:rPr/>
        <w:t xml:space="preserve">prezentarea a </w:t>
      </w:r>
      <w:r>
        <w:rPr>
          <w:highlight w:val="yellow"/>
        </w:rPr>
        <w:t xml:space="preserve">[1–2]</w:t>
      </w:r>
      <w:r>
        <w:rPr/>
        <w:t xml:space="preserve"> prototipuri în </w:t>
      </w:r>
      <w:r>
        <w:rPr>
          <w:highlight w:val="yellow"/>
        </w:rPr>
        <w:t xml:space="preserve">[magazinul/showroom-ul nostru din …]</w:t>
      </w:r>
      <w:r>
        <w:rPr/>
        <w:t xml:space="preserve"> în perioada de validare, pentru reacția clienților </w:t>
      </w:r>
      <w:r>
        <w:rPr>
          <w:highlight w:val="yellow"/>
        </w:rPr>
        <w:t xml:space="preserve">[opțional]</w:t>
      </w:r>
      <w:r>
        <w:rPr/>
        <w:t xml:space="preserve">;</w:t>
      </w:r>
    </w:p>
    <w:p>
      <w:pPr>
        <w:pStyle w:val="ListBullet"/>
      </w:pPr>
      <w:r>
        <w:rPr/>
        <w:t xml:space="preserve">după validarea TRL 5 și certificarea CE: negocierea unui contract de </w:t>
      </w:r>
      <w:r>
        <w:rPr>
          <w:b/>
          <w:bCs/>
        </w:rPr>
        <w:t xml:space="preserve">distribuție</w:t>
      </w:r>
      <w:r>
        <w:rPr/>
        <w:t xml:space="preserve"> </w:t>
      </w:r>
      <w:r>
        <w:rPr>
          <w:highlight w:val="yellow"/>
        </w:rPr>
        <w:t xml:space="preserve">[nonexclusivă, în România / UE]</w:t>
      </w:r>
      <w:r>
        <w:rPr/>
        <w:t xml:space="preserve">, cu o comandă inițială orientativă de </w:t>
      </w:r>
      <w:r>
        <w:rPr>
          <w:highlight w:val="yellow"/>
        </w:rPr>
        <w:t xml:space="preserve">[X]</w:t>
      </w:r>
      <w:r>
        <w:rPr/>
        <w:t xml:space="preserve"> unități </w:t>
      </w:r>
      <w:r>
        <w:rPr>
          <w:highlight w:val="yellow"/>
        </w:rPr>
        <w:t xml:space="preserve">[opțional, fără caracter obligatoriu]</w:t>
      </w:r>
      <w:r>
        <w:rPr/>
        <w:t xml:space="preserve">.</w:t>
      </w:r>
    </w:p>
    <w:p>
      <w:pPr>
        <w:pStyle w:val="Heading2"/>
      </w:pPr>
      <w:r>
        <w:t>4. Forma colaborării</w:t>
      </w:r>
    </w:p>
    <w:p>
      <w:pPr>
        <w:jc w:val="both"/>
      </w:pPr>
      <w:r>
        <w:rPr/>
        <w:t xml:space="preserve">Acord de colaborare comercială nonexclusiv, fără obligații financiare pentru nicio parte în perioada proiectului; feedback prin interviuri și chestionare; contract de distribuție negociat separat după validare.</w:t>
      </w:r>
    </w:p>
    <w:p>
      <w:pPr>
        <w:pStyle w:val="Heading2"/>
      </w:pPr>
      <w:r>
        <w:t>5. Orizontul de timp</w:t>
      </w:r>
    </w:p>
    <w:p>
      <w:pPr>
        <w:jc w:val="both"/>
      </w:pPr>
      <w:r>
        <w:rPr/>
        <w:t xml:space="preserve">Colaborarea începe de la data semnării contractului de finanțare de către ARTEMIS DIGITAL S.R.L. (estimat în </w:t>
      </w:r>
      <w:r>
        <w:rPr>
          <w:highlight w:val="yellow"/>
        </w:rPr>
        <w:t xml:space="preserve">[luna/anul — ex. 2027]</w:t>
      </w:r>
      <w:r>
        <w:rPr/>
        <w:t xml:space="preserve">), pe durata implementării (24 de luni) și </w:t>
      </w:r>
      <w:r>
        <w:rPr>
          <w:highlight w:val="yellow"/>
        </w:rPr>
        <w:t xml:space="preserve">[12]</w:t>
      </w:r>
      <w:r>
        <w:rPr/>
        <w:t xml:space="preserve"> luni după finalizare.</w:t>
      </w:r>
    </w:p>
    <w:p>
      <w:pPr>
        <w:jc w:val="both"/>
      </w:pPr>
      <w:r>
        <w:rPr>
          <w:i/>
        </w:rPr>
        <w:t xml:space="preserve">Prezenta scrisoare exprimă intenția noastră de colaborare și nu creează obligații financiare pentru niciuna dintre părți. Condițiile concrete se stabilesc prin acorduri/contracte separate.</w:t>
      </w:r>
    </w:p>
    <w:p>
      <w:r>
        <w:rPr>
          <w:b/>
          <w:bCs/>
        </w:rPr>
        <w:t xml:space="preserve">Reprezentant legal:</w:t>
      </w:r>
      <w:r>
        <w:rPr/>
        <w:t xml:space="preserve"> Nume și prenume: </w:t>
      </w:r>
      <w:r>
        <w:rPr>
          <w:highlight w:val="yellow"/>
        </w:rPr>
        <w:t xml:space="preserve">[…]</w:t>
      </w:r>
      <w:r>
        <w:rPr/>
        <w:t xml:space="preserve"> · Funcția: </w:t>
      </w:r>
      <w:r>
        <w:rPr>
          <w:highlight w:val="yellow"/>
        </w:rPr>
        <w:t xml:space="preserve">[reprezentant legal / administrator / director general / rector / director]</w:t>
      </w:r>
      <w:r>
        <w:rPr/>
        <w:t xml:space="preserve"> · Entitatea: </w:t>
      </w:r>
      <w:r>
        <w:rPr>
          <w:highlight w:val="yellow"/>
        </w:rPr>
        <w:t xml:space="preserve">[denumire, CUI]</w:t>
      </w:r>
    </w:p>
    <w:p>
      <w:r>
        <w:rPr>
          <w:b/>
          <w:bCs/>
        </w:rPr>
        <w:t xml:space="preserve">Date de contact:</w:t>
      </w:r>
      <w:r>
        <w:rPr/>
        <w:t xml:space="preserve"> E-mail: </w:t>
      </w:r>
      <w:r>
        <w:rPr>
          <w:highlight w:val="yellow"/>
        </w:rPr>
        <w:t xml:space="preserve">[…]</w:t>
      </w:r>
      <w:r>
        <w:rPr/>
        <w:t xml:space="preserve"> · Telefon: </w:t>
      </w:r>
      <w:r>
        <w:rPr>
          <w:highlight w:val="yellow"/>
        </w:rPr>
        <w:t xml:space="preserve">[…]</w:t>
      </w:r>
      <w:r>
        <w:rPr/>
        <w:t xml:space="preserve"> · </w:t>
      </w:r>
      <w:r>
        <w:rPr>
          <w:b/>
          <w:bCs/>
        </w:rPr>
        <w:t xml:space="preserve">Data:</w:t>
      </w:r>
      <w:r>
        <w:rPr/>
        <w:t xml:space="preserve"> </w:t>
      </w:r>
      <w:r>
        <w:rPr>
          <w:highlight w:val="yellow"/>
        </w:rPr>
        <w:t xml:space="preserve">[ZZ.LL.AAAA — cu cel mult 6 luni înainte de depunerea CF]</w:t>
      </w:r>
    </w:p>
    <w:p>
      <w:r>
        <w:rPr>
          <w:b/>
          <w:bCs/>
        </w:rPr>
        <w:t xml:space="preserve">Semnătura și ștampila</w:t>
      </w:r>
      <w:r>
        <w:rPr/>
        <w:t xml:space="preserve"> (sau semnătură electronică calificată): ______________________________</w:t>
      </w:r>
    </w:p>
    <w:p>
      <w:r>
        <w:br w:type="page"/>
      </w:r>
    </w:p>
    <w:p>
      <w:r>
        <w:rPr>
          <w:b/>
          <w:bCs/>
          <w:i/>
          <w:sz w:val="20"/>
          <w:szCs w:val="20"/>
        </w:rPr>
        <w:t xml:space="preserve">VARIANTA B — LABORATOR UNIVERSITAR / ORGANIZAȚIE DE CERCETARE</w:t>
      </w:r>
      <w:r>
        <w:rPr>
          <w:i/>
          <w:sz w:val="20"/>
          <w:szCs w:val="20"/>
        </w:rPr>
        <w:t xml:space="preserve">  (facultate, departament, institut național de cercetare-dezvoltare)</w:t>
      </w:r>
    </w:p>
    <w:p>
      <w:pPr>
        <w:jc w:val="center"/>
      </w:pPr>
      <w:r>
        <w:rPr>
          <w:highlight w:val="yellow"/>
        </w:rPr>
        <w:t xml:space="preserve">[ANTETUL EMITENTULUI — denumire, CUI, adresă, e-mail, telefon]</w:t>
      </w:r>
    </w:p>
    <w:p>
      <w:pPr>
        <w:jc w:val="center"/>
      </w:pPr>
      <w:r>
        <w:rPr>
          <w:b/>
          <w:bCs/>
          <w:sz w:val="28"/>
          <w:szCs w:val="28"/>
        </w:rPr>
        <w:t xml:space="preserve">SCRISOARE DE INTENȚIE</w:t>
      </w:r>
    </w:p>
    <w:p>
      <w:pPr>
        <w:jc w:val="right"/>
      </w:pPr>
      <w:r>
        <w:rPr/>
        <w:t xml:space="preserve">Nr. </w:t>
      </w:r>
      <w:r>
        <w:rPr>
          <w:highlight w:val="yellow"/>
        </w:rPr>
        <w:t xml:space="preserve">[…]</w:t>
      </w:r>
      <w:r>
        <w:rPr/>
        <w:t xml:space="preserve"> / Data: </w:t>
      </w:r>
      <w:r>
        <w:rPr>
          <w:highlight w:val="yellow"/>
        </w:rPr>
        <w:t xml:space="preserve">[ZZ.LL.AAAA]</w:t>
      </w:r>
    </w:p>
    <w:p>
      <w:r>
        <w:rPr/>
        <w:t xml:space="preserve">Către: </w:t>
      </w:r>
      <w:r>
        <w:rPr>
          <w:b/>
          <w:bCs/>
        </w:rPr>
        <w:t xml:space="preserve">ARTEMIS DIGITAL S.R.L.</w:t>
      </w:r>
      <w:r>
        <w:rPr/>
        <w:t xml:space="preserve">, CUI 53145290, Str. Vlăhița nr. 1, bl. PM18bis, sc. 2, ap. 123, Sector 3, București</w:t>
      </w:r>
    </w:p>
    <w:p>
      <w:pPr>
        <w:pStyle w:val="Heading2"/>
      </w:pPr>
      <w:r>
        <w:t>1. Proiectul vizat</w:t>
      </w:r>
    </w:p>
    <w:p>
      <w:pPr>
        <w:jc w:val="both"/>
      </w:pPr>
      <w:r>
        <w:rPr/>
        <w:t xml:space="preserve">Subsemnatul/a </w:t>
      </w:r>
      <w:r>
        <w:rPr>
          <w:highlight w:val="yellow"/>
        </w:rPr>
        <w:t xml:space="preserve">[Nume Prenume]</w:t>
      </w:r>
      <w:r>
        <w:rPr/>
        <w:t xml:space="preserve">, în calitate de </w:t>
      </w:r>
      <w:r>
        <w:rPr>
          <w:b/>
          <w:bCs/>
        </w:rPr>
        <w:t xml:space="preserve">reprezentant legal</w:t>
      </w:r>
      <w:r>
        <w:rPr/>
        <w:t xml:space="preserve"> (</w:t>
      </w:r>
      <w:r>
        <w:rPr>
          <w:highlight w:val="yellow"/>
        </w:rPr>
        <w:t xml:space="preserve">[funcția]</w:t>
      </w:r>
      <w:r>
        <w:rPr/>
        <w:t xml:space="preserve">) al </w:t>
      </w:r>
      <w:r>
        <w:rPr>
          <w:highlight w:val="yellow"/>
        </w:rPr>
        <w:t xml:space="preserve">[denumirea entității]</w:t>
      </w:r>
      <w:r>
        <w:rPr/>
        <w:t xml:space="preserve"> (CUI </w:t>
      </w:r>
      <w:r>
        <w:rPr>
          <w:highlight w:val="yellow"/>
        </w:rPr>
        <w:t xml:space="preserve">[…]</w:t>
      </w:r>
      <w:r>
        <w:rPr/>
        <w:t xml:space="preserve">), confirm interesul entității noastre de a colabora cu ARTEMIS DIGITAL S.R.L. în legătură cu proiectul </w:t>
      </w:r>
      <w:r>
        <w:rPr>
          <w:b/>
          <w:bCs/>
        </w:rPr>
        <w:t xml:space="preserve">„SOUL — dispozitiv AI tangibil, local-first, cu interfață circulară și carcasă reparabilă din aluminiu: validarea modelului conceptual de la TRL 3 la TRL 5”</w:t>
      </w:r>
      <w:r>
        <w:rPr/>
        <w:t xml:space="preserve"> (acronim </w:t>
      </w:r>
      <w:r>
        <w:rPr>
          <w:b/>
          <w:bCs/>
        </w:rPr>
        <w:t xml:space="preserve">SOUL-PoC</w:t>
      </w:r>
      <w:r>
        <w:rPr/>
        <w:t xml:space="preserve">), propus spre finanțare în cadrul apelului PR BI P1/1.1/1/2026 — Proof of Concept, Programul Regional București-Ilfov 2021–2027.</w:t>
      </w:r>
    </w:p>
    <w:p>
      <w:pPr>
        <w:pStyle w:val="Heading2"/>
      </w:pPr>
      <w:r>
        <w:t>2. Soluția vizată</w:t>
      </w:r>
    </w:p>
    <w:p>
      <w:pPr>
        <w:jc w:val="both"/>
      </w:pPr>
      <w:r>
        <w:rPr/>
        <w:t xml:space="preserve">SOUL este un dispozitiv tangibil de interacțiune om–mașină / asistent personal AI dezvoltat de ARTEMIS DIGITAL S.R.L.: un obiect de ~63 × 71 × 23 mm, cu carcasă din aluminiu reciclabil anodizat și afișaj rotund AMOLED de 1,75″ (466×466) cu touch, care arată doi ochi vii și are o tastatură circulară. Funcționează offline (notițe, alarme, mementouri, liste, comenzi vocale în engleză) sau cu AI-ul conectat de proprietar (Claude, cu contul sau cheia proprie; în curând și ChatGPT, cu cheie proprie — în lucru; SOUL nu include AI), inclusiv pentru aprobarea cererilor Claude Code; serviciul SOUL Cloud e găzduit în UE, memoria rămâne pe dispozitiv, iar bateria poate fi înlocuită de utilizator. Proiectul validează SOUL de la TRL 3 la TRL 5: 15 prototipuri pre-serie testate de ≥ 12 utilizatori din București-Ilfov timp de 4 săptămâni.</w:t>
      </w:r>
    </w:p>
    <w:p>
      <w:pPr>
        <w:pStyle w:val="Heading2"/>
      </w:pPr>
      <w:r>
        <w:t>3. Rolul nostru</w:t>
      </w:r>
    </w:p>
    <w:p>
      <w:pPr>
        <w:pStyle w:val="ListBullet"/>
      </w:pPr>
      <w:r>
        <w:rPr/>
        <w:t xml:space="preserve">acces la infrastructura laboratorului </w:t>
      </w:r>
      <w:r>
        <w:rPr>
          <w:highlight w:val="yellow"/>
        </w:rPr>
        <w:t xml:space="preserve">[denumirea laboratorului — ex. camera anecoică / laborator de radiofrecvență / EMC]</w:t>
      </w:r>
      <w:r>
        <w:rPr/>
        <w:t xml:space="preserve"> pentru măsurători RF prin carcasa din aluminiu (protocolul P8) și, după caz, pre-testare EMC/RF;</w:t>
      </w:r>
    </w:p>
    <w:p>
      <w:pPr>
        <w:pStyle w:val="ListBullet"/>
      </w:pPr>
      <w:r>
        <w:rPr/>
        <w:t xml:space="preserve">expertiză științifică în </w:t>
      </w:r>
      <w:r>
        <w:rPr>
          <w:highlight w:val="yellow"/>
        </w:rPr>
        <w:t xml:space="preserve">[antene și propagare / sisteme embedded / interacțiune om–calculator]</w:t>
      </w:r>
      <w:r>
        <w:rPr/>
        <w:t xml:space="preserve"> pentru validarea tehnologiei la TRL 4–5 (co-dezvoltare, consultare metodologică);</w:t>
      </w:r>
    </w:p>
    <w:p>
      <w:pPr>
        <w:pStyle w:val="ListBullet"/>
      </w:pPr>
      <w:r>
        <w:rPr/>
        <w:t xml:space="preserve">sprijin pentru identificarea unui student </w:t>
      </w:r>
      <w:r>
        <w:rPr>
          <w:highlight w:val="yellow"/>
        </w:rPr>
        <w:t xml:space="preserve">[ETTI/ACS]</w:t>
      </w:r>
      <w:r>
        <w:rPr/>
        <w:t xml:space="preserve"> ≤ 24 ani implicat în activitățile de cercetare și, după caz, participarea la redactarea unei publicații open-access comune.</w:t>
      </w:r>
    </w:p>
    <w:p>
      <w:pPr>
        <w:pStyle w:val="Heading2"/>
      </w:pPr>
      <w:r>
        <w:t>4. Forma colaborării</w:t>
      </w:r>
    </w:p>
    <w:p>
      <w:pPr>
        <w:jc w:val="both"/>
      </w:pPr>
      <w:r>
        <w:rPr/>
        <w:t xml:space="preserve">Acord de colaborare în cercetare-dezvoltare; serviciile de laborator/CDI se contractează separat, la prețul pieței și cu respectarea procedurilor de achiziție aplicabile (nu se promit sume prin această scrisoare).</w:t>
      </w:r>
    </w:p>
    <w:p>
      <w:pPr>
        <w:pStyle w:val="Heading2"/>
      </w:pPr>
      <w:r>
        <w:t>5. Orizontul de timp</w:t>
      </w:r>
    </w:p>
    <w:p>
      <w:pPr>
        <w:jc w:val="both"/>
      </w:pPr>
      <w:r>
        <w:rPr/>
        <w:t xml:space="preserve">Colaborarea începe de la data semnării contractului de finanțare (estimat </w:t>
      </w:r>
      <w:r>
        <w:rPr>
          <w:highlight w:val="yellow"/>
        </w:rPr>
        <w:t xml:space="preserve">[luna/anul]</w:t>
      </w:r>
      <w:r>
        <w:rPr/>
        <w:t xml:space="preserve">), în lunile </w:t>
      </w:r>
      <w:r>
        <w:rPr>
          <w:highlight w:val="yellow"/>
        </w:rPr>
        <w:t xml:space="preserve">[L4–L22]</w:t>
      </w:r>
      <w:r>
        <w:rPr/>
        <w:t xml:space="preserve"> ale proiectului (durata totală 24 de luni).</w:t>
      </w:r>
    </w:p>
    <w:p>
      <w:pPr>
        <w:jc w:val="both"/>
      </w:pPr>
      <w:r>
        <w:rPr>
          <w:i/>
        </w:rPr>
        <w:t xml:space="preserve">Prezenta scrisoare exprimă intenția noastră de colaborare și nu creează obligații financiare pentru niciuna dintre părți. Condițiile concrete se stabilesc prin acorduri/contracte separate.</w:t>
      </w:r>
    </w:p>
    <w:p>
      <w:r>
        <w:rPr>
          <w:b/>
          <w:bCs/>
        </w:rPr>
        <w:t xml:space="preserve">Reprezentant legal:</w:t>
      </w:r>
      <w:r>
        <w:rPr/>
        <w:t xml:space="preserve"> Nume și prenume: </w:t>
      </w:r>
      <w:r>
        <w:rPr>
          <w:highlight w:val="yellow"/>
        </w:rPr>
        <w:t xml:space="preserve">[…]</w:t>
      </w:r>
      <w:r>
        <w:rPr/>
        <w:t xml:space="preserve"> · Funcția: </w:t>
      </w:r>
      <w:r>
        <w:rPr>
          <w:highlight w:val="yellow"/>
        </w:rPr>
        <w:t xml:space="preserve">[reprezentant legal / administrator / director general / rector / director]</w:t>
      </w:r>
      <w:r>
        <w:rPr/>
        <w:t xml:space="preserve"> · Entitatea: </w:t>
      </w:r>
      <w:r>
        <w:rPr>
          <w:highlight w:val="yellow"/>
        </w:rPr>
        <w:t xml:space="preserve">[denumire, CUI]</w:t>
      </w:r>
    </w:p>
    <w:p>
      <w:r>
        <w:rPr>
          <w:b/>
          <w:bCs/>
        </w:rPr>
        <w:t xml:space="preserve">Date de contact:</w:t>
      </w:r>
      <w:r>
        <w:rPr/>
        <w:t xml:space="preserve"> E-mail: </w:t>
      </w:r>
      <w:r>
        <w:rPr>
          <w:highlight w:val="yellow"/>
        </w:rPr>
        <w:t xml:space="preserve">[…]</w:t>
      </w:r>
      <w:r>
        <w:rPr/>
        <w:t xml:space="preserve"> · Telefon: </w:t>
      </w:r>
      <w:r>
        <w:rPr>
          <w:highlight w:val="yellow"/>
        </w:rPr>
        <w:t xml:space="preserve">[…]</w:t>
      </w:r>
      <w:r>
        <w:rPr/>
        <w:t xml:space="preserve"> · </w:t>
      </w:r>
      <w:r>
        <w:rPr>
          <w:b/>
          <w:bCs/>
        </w:rPr>
        <w:t xml:space="preserve">Data:</w:t>
      </w:r>
      <w:r>
        <w:rPr/>
        <w:t xml:space="preserve"> </w:t>
      </w:r>
      <w:r>
        <w:rPr>
          <w:highlight w:val="yellow"/>
        </w:rPr>
        <w:t xml:space="preserve">[ZZ.LL.AAAA — cu cel mult 6 luni înainte de depunerea CF]</w:t>
      </w:r>
    </w:p>
    <w:p>
      <w:r>
        <w:rPr>
          <w:b/>
          <w:bCs/>
        </w:rPr>
        <w:t xml:space="preserve">Semnătura și ștampila</w:t>
      </w:r>
      <w:r>
        <w:rPr/>
        <w:t xml:space="preserve"> (sau semnătură electronică calificată): ______________________________</w:t>
      </w:r>
    </w:p>
    <w:p>
      <w:r>
        <w:br w:type="page"/>
      </w:r>
    </w:p>
    <w:p>
      <w:r>
        <w:rPr>
          <w:b/>
          <w:bCs/>
          <w:i/>
          <w:sz w:val="20"/>
          <w:szCs w:val="20"/>
        </w:rPr>
        <w:t xml:space="preserve">VARIANTA C — UTILIZATOR PILOT DIN MEDIUL DE AFACERI</w:t>
      </w:r>
      <w:r>
        <w:rPr>
          <w:i/>
          <w:sz w:val="20"/>
          <w:szCs w:val="20"/>
        </w:rPr>
        <w:t xml:space="preserve">  (firmă de software/IT care folosește asistenți AI (ex. Claude Code) în activitatea zilnică)</w:t>
      </w:r>
    </w:p>
    <w:p>
      <w:pPr>
        <w:jc w:val="center"/>
      </w:pPr>
      <w:r>
        <w:rPr>
          <w:highlight w:val="yellow"/>
        </w:rPr>
        <w:t xml:space="preserve">[ANTETUL EMITENTULUI — denumire, CUI, adresă, e-mail, telefon]</w:t>
      </w:r>
    </w:p>
    <w:p>
      <w:pPr>
        <w:jc w:val="center"/>
      </w:pPr>
      <w:r>
        <w:rPr>
          <w:b/>
          <w:bCs/>
          <w:sz w:val="28"/>
          <w:szCs w:val="28"/>
        </w:rPr>
        <w:t xml:space="preserve">SCRISOARE DE INTENȚIE</w:t>
      </w:r>
    </w:p>
    <w:p>
      <w:pPr>
        <w:jc w:val="right"/>
      </w:pPr>
      <w:r>
        <w:rPr/>
        <w:t xml:space="preserve">Nr. </w:t>
      </w:r>
      <w:r>
        <w:rPr>
          <w:highlight w:val="yellow"/>
        </w:rPr>
        <w:t xml:space="preserve">[…]</w:t>
      </w:r>
      <w:r>
        <w:rPr/>
        <w:t xml:space="preserve"> / Data: </w:t>
      </w:r>
      <w:r>
        <w:rPr>
          <w:highlight w:val="yellow"/>
        </w:rPr>
        <w:t xml:space="preserve">[ZZ.LL.AAAA]</w:t>
      </w:r>
    </w:p>
    <w:p>
      <w:r>
        <w:rPr/>
        <w:t xml:space="preserve">Către: </w:t>
      </w:r>
      <w:r>
        <w:rPr>
          <w:b/>
          <w:bCs/>
        </w:rPr>
        <w:t xml:space="preserve">ARTEMIS DIGITAL S.R.L.</w:t>
      </w:r>
      <w:r>
        <w:rPr/>
        <w:t xml:space="preserve">, CUI 53145290, Str. Vlăhița nr. 1, bl. PM18bis, sc. 2, ap. 123, Sector 3, București</w:t>
      </w:r>
    </w:p>
    <w:p>
      <w:pPr>
        <w:pStyle w:val="Heading2"/>
      </w:pPr>
      <w:r>
        <w:t>1. Proiectul vizat</w:t>
      </w:r>
    </w:p>
    <w:p>
      <w:pPr>
        <w:jc w:val="both"/>
      </w:pPr>
      <w:r>
        <w:rPr/>
        <w:t xml:space="preserve">Subsemnatul/a </w:t>
      </w:r>
      <w:r>
        <w:rPr>
          <w:highlight w:val="yellow"/>
        </w:rPr>
        <w:t xml:space="preserve">[Nume Prenume]</w:t>
      </w:r>
      <w:r>
        <w:rPr/>
        <w:t xml:space="preserve">, în calitate de </w:t>
      </w:r>
      <w:r>
        <w:rPr>
          <w:b/>
          <w:bCs/>
        </w:rPr>
        <w:t xml:space="preserve">reprezentant legal</w:t>
      </w:r>
      <w:r>
        <w:rPr/>
        <w:t xml:space="preserve"> (</w:t>
      </w:r>
      <w:r>
        <w:rPr>
          <w:highlight w:val="yellow"/>
        </w:rPr>
        <w:t xml:space="preserve">[funcția]</w:t>
      </w:r>
      <w:r>
        <w:rPr/>
        <w:t xml:space="preserve">) al </w:t>
      </w:r>
      <w:r>
        <w:rPr>
          <w:highlight w:val="yellow"/>
        </w:rPr>
        <w:t xml:space="preserve">[denumirea entității]</w:t>
      </w:r>
      <w:r>
        <w:rPr/>
        <w:t xml:space="preserve"> (CUI </w:t>
      </w:r>
      <w:r>
        <w:rPr>
          <w:highlight w:val="yellow"/>
        </w:rPr>
        <w:t xml:space="preserve">[…]</w:t>
      </w:r>
      <w:r>
        <w:rPr/>
        <w:t xml:space="preserve">), confirm interesul entității noastre de a colabora cu ARTEMIS DIGITAL S.R.L. în legătură cu proiectul </w:t>
      </w:r>
      <w:r>
        <w:rPr>
          <w:b/>
          <w:bCs/>
        </w:rPr>
        <w:t xml:space="preserve">„SOUL — dispozitiv AI tangibil, local-first, cu interfață circulară și carcasă reparabilă din aluminiu: validarea modelului conceptual de la TRL 3 la TRL 5”</w:t>
      </w:r>
      <w:r>
        <w:rPr/>
        <w:t xml:space="preserve"> (acronim </w:t>
      </w:r>
      <w:r>
        <w:rPr>
          <w:b/>
          <w:bCs/>
        </w:rPr>
        <w:t xml:space="preserve">SOUL-PoC</w:t>
      </w:r>
      <w:r>
        <w:rPr/>
        <w:t xml:space="preserve">), propus spre finanțare în cadrul apelului PR BI P1/1.1/1/2026 — Proof of Concept, Programul Regional București-Ilfov 2021–2027.</w:t>
      </w:r>
    </w:p>
    <w:p>
      <w:pPr>
        <w:pStyle w:val="Heading2"/>
      </w:pPr>
      <w:r>
        <w:t>2. Soluția vizată</w:t>
      </w:r>
    </w:p>
    <w:p>
      <w:pPr>
        <w:jc w:val="both"/>
      </w:pPr>
      <w:r>
        <w:rPr/>
        <w:t xml:space="preserve">SOUL este un dispozitiv tangibil de interacțiune om–mașină / asistent personal AI dezvoltat de ARTEMIS DIGITAL S.R.L.: un obiect de ~63 × 71 × 23 mm, cu carcasă din aluminiu reciclabil anodizat și afișaj rotund AMOLED de 1,75″ (466×466) cu touch, care arată doi ochi vii și are o tastatură circulară. Funcționează offline (notițe, alarme, mementouri, liste, comenzi vocale în engleză) sau cu AI-ul conectat de proprietar (Claude, cu contul sau cheia proprie; în curând și ChatGPT, cu cheie proprie — în lucru; SOUL nu include AI), inclusiv pentru aprobarea cererilor Claude Code; serviciul SOUL Cloud e găzduit în UE, memoria rămâne pe dispozitiv, iar bateria poate fi înlocuită de utilizator. Proiectul validează SOUL de la TRL 3 la TRL 5: 15 prototipuri pre-serie testate de ≥ 12 utilizatori din București-Ilfov timp de 4 săptămâni.</w:t>
      </w:r>
    </w:p>
    <w:p>
      <w:pPr>
        <w:pStyle w:val="Heading2"/>
      </w:pPr>
      <w:r>
        <w:t>3. Rolul nostru</w:t>
      </w:r>
    </w:p>
    <w:p>
      <w:pPr>
        <w:pStyle w:val="ListBullet"/>
      </w:pPr>
      <w:r>
        <w:rPr/>
        <w:t xml:space="preserve">participarea la </w:t>
      </w:r>
      <w:r>
        <w:rPr>
          <w:b/>
          <w:bCs/>
        </w:rPr>
        <w:t xml:space="preserve">pilotul de validare TRL 5</w:t>
      </w:r>
      <w:r>
        <w:rPr/>
        <w:t xml:space="preserve">: </w:t>
      </w:r>
      <w:r>
        <w:rPr>
          <w:highlight w:val="yellow"/>
        </w:rPr>
        <w:t xml:space="preserve">[3–5]</w:t>
      </w:r>
      <w:r>
        <w:rPr/>
        <w:t xml:space="preserve"> angajați ai noștri (dezvoltatori care folosesc zilnic Claude Code/asistenți AI) vor folosi prototipurile SOUL timp de 4 săptămâni în condiții reale de lucru, cu telemetrie opt-in și cu respectarea GDPR;</w:t>
      </w:r>
    </w:p>
    <w:p>
      <w:pPr>
        <w:pStyle w:val="ListBullet"/>
      </w:pPr>
      <w:r>
        <w:rPr/>
        <w:t xml:space="preserve">furnizarea de feedback structurat (chestionar SUS, interviuri, jurnal de utilizare) privind aprobările Claude Code, notițele, alarmele și funcționarea offline;</w:t>
      </w:r>
    </w:p>
    <w:p>
      <w:pPr>
        <w:pStyle w:val="ListBullet"/>
      </w:pPr>
      <w:r>
        <w:rPr/>
        <w:t xml:space="preserve">evaluarea, după validare, a achiziției a </w:t>
      </w:r>
      <w:r>
        <w:rPr>
          <w:highlight w:val="yellow"/>
        </w:rPr>
        <w:t xml:space="preserve">[X]</w:t>
      </w:r>
      <w:r>
        <w:rPr/>
        <w:t xml:space="preserve"> unități pentru echipa noastră sau ca beneficii/cadouri corporate </w:t>
      </w:r>
      <w:r>
        <w:rPr>
          <w:highlight w:val="yellow"/>
        </w:rPr>
        <w:t xml:space="preserve">[opțional, fără caracter obligatoriu]</w:t>
      </w:r>
      <w:r>
        <w:rPr/>
        <w:t xml:space="preserve">.</w:t>
      </w:r>
    </w:p>
    <w:p>
      <w:pPr>
        <w:pStyle w:val="Heading2"/>
      </w:pPr>
      <w:r>
        <w:t>4. Forma colaborării</w:t>
      </w:r>
    </w:p>
    <w:p>
      <w:pPr>
        <w:jc w:val="both"/>
      </w:pPr>
      <w:r>
        <w:rPr/>
        <w:t xml:space="preserve">Acord de pilot fără costuri pentru nicio parte; prototipurile rămân proprietatea ARTEMIS și se returnează la final; confidențialitate reciprocă; eventualul contract de achiziție se negociază separat.</w:t>
      </w:r>
    </w:p>
    <w:p>
      <w:pPr>
        <w:pStyle w:val="Heading2"/>
      </w:pPr>
      <w:r>
        <w:t>5. Orizontul de timp</w:t>
      </w:r>
    </w:p>
    <w:p>
      <w:pPr>
        <w:jc w:val="both"/>
      </w:pPr>
      <w:r>
        <w:rPr/>
        <w:t xml:space="preserve">Colaborarea începe de la data semnării contractului de finanțare (estimat </w:t>
      </w:r>
      <w:r>
        <w:rPr>
          <w:highlight w:val="yellow"/>
        </w:rPr>
        <w:t xml:space="preserve">[luna/anul]</w:t>
      </w:r>
      <w:r>
        <w:rPr/>
        <w:t xml:space="preserve">); pilotul are loc în lunile </w:t>
      </w:r>
      <w:r>
        <w:rPr>
          <w:highlight w:val="yellow"/>
        </w:rPr>
        <w:t xml:space="preserve">[L16–L22]</w:t>
      </w:r>
      <w:r>
        <w:rPr/>
        <w:t xml:space="preserve"> ale proiectului, iar colaborarea durează </w:t>
      </w:r>
      <w:r>
        <w:rPr>
          <w:highlight w:val="yellow"/>
        </w:rPr>
        <w:t xml:space="preserve">[24]</w:t>
      </w:r>
      <w:r>
        <w:rPr/>
        <w:t xml:space="preserve"> de luni + </w:t>
      </w:r>
      <w:r>
        <w:rPr>
          <w:highlight w:val="yellow"/>
        </w:rPr>
        <w:t xml:space="preserve">[6]</w:t>
      </w:r>
      <w:r>
        <w:rPr/>
        <w:t xml:space="preserve"> luni după finalizare.</w:t>
      </w:r>
    </w:p>
    <w:p>
      <w:pPr>
        <w:jc w:val="both"/>
      </w:pPr>
      <w:r>
        <w:rPr>
          <w:i/>
        </w:rPr>
        <w:t xml:space="preserve">Prezenta scrisoare exprimă intenția noastră de colaborare și nu creează obligații financiare pentru niciuna dintre părți. Condițiile concrete se stabilesc prin acorduri/contracte separate.</w:t>
      </w:r>
    </w:p>
    <w:p>
      <w:r>
        <w:rPr>
          <w:b/>
          <w:bCs/>
        </w:rPr>
        <w:t xml:space="preserve">Reprezentant legal:</w:t>
      </w:r>
      <w:r>
        <w:rPr/>
        <w:t xml:space="preserve"> Nume și prenume: </w:t>
      </w:r>
      <w:r>
        <w:rPr>
          <w:highlight w:val="yellow"/>
        </w:rPr>
        <w:t xml:space="preserve">[…]</w:t>
      </w:r>
      <w:r>
        <w:rPr/>
        <w:t xml:space="preserve"> · Funcția: </w:t>
      </w:r>
      <w:r>
        <w:rPr>
          <w:highlight w:val="yellow"/>
        </w:rPr>
        <w:t xml:space="preserve">[reprezentant legal / administrator / director general / rector / director]</w:t>
      </w:r>
      <w:r>
        <w:rPr/>
        <w:t xml:space="preserve"> · Entitatea: </w:t>
      </w:r>
      <w:r>
        <w:rPr>
          <w:highlight w:val="yellow"/>
        </w:rPr>
        <w:t xml:space="preserve">[denumire, CUI]</w:t>
      </w:r>
    </w:p>
    <w:p>
      <w:r>
        <w:rPr>
          <w:b/>
          <w:bCs/>
        </w:rPr>
        <w:t xml:space="preserve">Date de contact:</w:t>
      </w:r>
      <w:r>
        <w:rPr/>
        <w:t xml:space="preserve"> E-mail: </w:t>
      </w:r>
      <w:r>
        <w:rPr>
          <w:highlight w:val="yellow"/>
        </w:rPr>
        <w:t xml:space="preserve">[…]</w:t>
      </w:r>
      <w:r>
        <w:rPr/>
        <w:t xml:space="preserve"> · Telefon: </w:t>
      </w:r>
      <w:r>
        <w:rPr>
          <w:highlight w:val="yellow"/>
        </w:rPr>
        <w:t xml:space="preserve">[…]</w:t>
      </w:r>
      <w:r>
        <w:rPr/>
        <w:t xml:space="preserve"> · </w:t>
      </w:r>
      <w:r>
        <w:rPr>
          <w:b/>
          <w:bCs/>
        </w:rPr>
        <w:t xml:space="preserve">Data:</w:t>
      </w:r>
      <w:r>
        <w:rPr/>
        <w:t xml:space="preserve"> </w:t>
      </w:r>
      <w:r>
        <w:rPr>
          <w:highlight w:val="yellow"/>
        </w:rPr>
        <w:t xml:space="preserve">[ZZ.LL.AAAA — cu cel mult 6 luni înainte de depunerea CF]</w:t>
      </w:r>
    </w:p>
    <w:p>
      <w:r>
        <w:rPr>
          <w:b/>
          <w:bCs/>
        </w:rPr>
        <w:t xml:space="preserve">Semnătura și ștampila</w:t>
      </w:r>
      <w:r>
        <w:rPr/>
        <w:t xml:space="preserve"> (sau semnătură electronică calificată): ______________________________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